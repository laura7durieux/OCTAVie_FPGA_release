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298D4" w14:textId="5AB6AE76" w:rsidR="004976FA" w:rsidRDefault="004976FA">
      <w:r w:rsidRPr="00BF6810"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9A543D8" wp14:editId="36138468">
            <wp:simplePos x="0" y="0"/>
            <wp:positionH relativeFrom="column">
              <wp:posOffset>4401820</wp:posOffset>
            </wp:positionH>
            <wp:positionV relativeFrom="paragraph">
              <wp:posOffset>665480</wp:posOffset>
            </wp:positionV>
            <wp:extent cx="1905000" cy="736600"/>
            <wp:effectExtent l="0" t="0" r="0" b="6350"/>
            <wp:wrapNone/>
            <wp:docPr id="12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BC8A21-BE6A-39AD-B500-2EF29554E9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2BC8A21-BE6A-39AD-B500-2EF29554E9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 wp14:anchorId="66E6D1BD" wp14:editId="107D6835">
            <wp:simplePos x="0" y="0"/>
            <wp:positionH relativeFrom="column">
              <wp:posOffset>3143250</wp:posOffset>
            </wp:positionH>
            <wp:positionV relativeFrom="paragraph">
              <wp:posOffset>364490</wp:posOffset>
            </wp:positionV>
            <wp:extent cx="1430655" cy="519430"/>
            <wp:effectExtent l="0" t="0" r="0" b="0"/>
            <wp:wrapNone/>
            <wp:docPr id="10" name="Picture 9" descr="Shap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FBFE513-017F-7C0A-29FB-7EB8E6440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hap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FBFE513-017F-7C0A-29FB-7EB8E64401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  <w:lang w:val="fr-FR" w:eastAsia="fr-FR"/>
        </w:rPr>
        <w:drawing>
          <wp:anchor distT="0" distB="0" distL="114300" distR="114300" simplePos="0" relativeHeight="251667456" behindDoc="0" locked="0" layoutInCell="1" allowOverlap="1" wp14:anchorId="3AF2FAEF" wp14:editId="36FC84BF">
            <wp:simplePos x="0" y="0"/>
            <wp:positionH relativeFrom="column">
              <wp:posOffset>-344170</wp:posOffset>
            </wp:positionH>
            <wp:positionV relativeFrom="paragraph">
              <wp:posOffset>988695</wp:posOffset>
            </wp:positionV>
            <wp:extent cx="1616710" cy="595630"/>
            <wp:effectExtent l="0" t="0" r="2540" b="0"/>
            <wp:wrapNone/>
            <wp:docPr id="6" name="Picture 5" descr="A blue letters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453E99-5643-BB71-E295-C0E4DC287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blue letters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2F453E99-5643-BB71-E295-C0E4DC287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  <w:lang w:val="fr-FR" w:eastAsia="fr-FR"/>
        </w:rPr>
        <w:drawing>
          <wp:anchor distT="0" distB="0" distL="114300" distR="114300" simplePos="0" relativeHeight="251666432" behindDoc="0" locked="0" layoutInCell="1" allowOverlap="1" wp14:anchorId="0C5D428A" wp14:editId="55B25F3D">
            <wp:simplePos x="0" y="0"/>
            <wp:positionH relativeFrom="column">
              <wp:posOffset>635635</wp:posOffset>
            </wp:positionH>
            <wp:positionV relativeFrom="paragraph">
              <wp:posOffset>0</wp:posOffset>
            </wp:positionV>
            <wp:extent cx="1198880" cy="859790"/>
            <wp:effectExtent l="0" t="0" r="1270" b="0"/>
            <wp:wrapNone/>
            <wp:docPr id="14" name="Picture 1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E46311-97EB-4556-CE85-0EB4D8C55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3E46311-97EB-4556-CE85-0EB4D8C55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8" r="64976"/>
                    <a:stretch/>
                  </pic:blipFill>
                  <pic:spPr>
                    <a:xfrm>
                      <a:off x="0" y="0"/>
                      <a:ext cx="119888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810">
        <w:rPr>
          <w:noProof/>
          <w:lang w:val="fr-FR" w:eastAsia="fr-FR"/>
        </w:rPr>
        <w:drawing>
          <wp:anchor distT="0" distB="0" distL="114300" distR="114300" simplePos="0" relativeHeight="251665408" behindDoc="0" locked="0" layoutInCell="1" allowOverlap="1" wp14:anchorId="30056DA4" wp14:editId="2C445D0C">
            <wp:simplePos x="0" y="0"/>
            <wp:positionH relativeFrom="column">
              <wp:posOffset>-638175</wp:posOffset>
            </wp:positionH>
            <wp:positionV relativeFrom="paragraph">
              <wp:posOffset>1270</wp:posOffset>
            </wp:positionV>
            <wp:extent cx="880745" cy="880745"/>
            <wp:effectExtent l="0" t="0" r="0" b="0"/>
            <wp:wrapNone/>
            <wp:docPr id="7" name="Picture 6" descr="Logo, ic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CEA710-3B3A-CF5E-EB6D-21EEAB0D5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Logo, icon&#10;&#10;Description automatically generated">
                      <a:extLst>
                        <a:ext uri="{FF2B5EF4-FFF2-40B4-BE49-F238E27FC236}">
                          <a16:creationId xmlns:a16="http://schemas.microsoft.com/office/drawing/2014/main" id="{E9CEA710-3B3A-CF5E-EB6D-21EEAB0D5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B5D"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7BC35F" wp14:editId="1DF071A4">
                <wp:simplePos x="0" y="0"/>
                <wp:positionH relativeFrom="margin">
                  <wp:posOffset>1843405</wp:posOffset>
                </wp:positionH>
                <wp:positionV relativeFrom="paragraph">
                  <wp:posOffset>784860</wp:posOffset>
                </wp:positionV>
                <wp:extent cx="1804670" cy="1102995"/>
                <wp:effectExtent l="0" t="0" r="0" b="0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D6CC0C-55EA-3363-8C43-975F329B9FE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70" cy="1102995"/>
                          <a:chOff x="0" y="0"/>
                          <a:chExt cx="2811205" cy="1718430"/>
                        </a:xfrm>
                      </wpg:grpSpPr>
                      <pic:pic xmlns:pic="http://schemas.openxmlformats.org/drawingml/2006/picture">
                        <pic:nvPicPr>
                          <pic:cNvPr id="604297700" name="Picture 604297700">
                            <a:extLst>
                              <a:ext uri="{FF2B5EF4-FFF2-40B4-BE49-F238E27FC236}">
                                <a16:creationId xmlns:a16="http://schemas.microsoft.com/office/drawing/2014/main" id="{90C30144-CAC8-CCD6-FFD0-C5A1F226C4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514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306647" name="TextBox 12">
                          <a:extLst>
                            <a:ext uri="{FF2B5EF4-FFF2-40B4-BE49-F238E27FC236}">
                              <a16:creationId xmlns:a16="http://schemas.microsoft.com/office/drawing/2014/main" id="{6043B672-F9A0-AB25-2A29-4613C869A6C6}"/>
                            </a:ext>
                          </a:extLst>
                        </wps:cNvPr>
                        <wps:cNvSpPr txBox="1"/>
                        <wps:spPr>
                          <a:xfrm>
                            <a:off x="1970418" y="403835"/>
                            <a:ext cx="840787" cy="13145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2E1BF3" w14:textId="77777777" w:rsidR="004976FA" w:rsidRDefault="004976FA" w:rsidP="004976FA">
                              <w:pPr>
                                <w:rPr>
                                  <w:rFonts w:hAnsi="Aptos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proofErr w:type="spellStart"/>
                              <w:r>
                                <w:rPr>
                                  <w:rFonts w:hAnsi="Aptos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</w:rPr>
                                <w:t>ie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BC35F" id="Group 8" o:spid="_x0000_s1026" style="position:absolute;left:0;text-align:left;margin-left:145.15pt;margin-top:61.8pt;width:142.1pt;height:86.85pt;z-index:251664384;mso-position-horizontal-relative:margin" coordsize="28112,17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297700" o:spid="_x0000_s1027" type="#_x0000_t75" style="position:absolute;width:22196;height:1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9704;top:4038;width:8408;height:1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" filled="f" stroked="f">
                  <v:textbox style="mso-fit-shape-to-text:t">
                    <w:txbxContent>
                      <w:p w14:paraId="592E1BF3" w14:textId="77777777" w:rsidR="004976FA" w:rsidRDefault="004976FA" w:rsidP="004976FA">
                        <w:pPr>
                          <w:rPr>
                            <w:rFonts w:hAnsi="Aptos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</w:rPr>
                        </w:pPr>
                        <w:proofErr w:type="spellStart"/>
                        <w:r>
                          <w:rPr>
                            <w:rFonts w:hAnsi="Aptos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</w:rPr>
                          <w:t>ie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id w:val="1210153453"/>
        <w:docPartObj>
          <w:docPartGallery w:val="Cover Pages"/>
          <w:docPartUnique/>
        </w:docPartObj>
      </w:sdtPr>
      <w:sdtContent>
        <w:p w14:paraId="0D83EDA9" w14:textId="71C29A33" w:rsidR="00E20D4F" w:rsidRDefault="00E20D4F"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94132E8" wp14:editId="754A9E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E8C18A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BC4631" wp14:editId="33DDA6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04DC5C" w14:textId="3A9E7B63" w:rsidR="00E20D4F" w:rsidRDefault="00644D0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L. Durieux</w:t>
                                    </w:r>
                                  </w:p>
                                </w:sdtContent>
                              </w:sdt>
                              <w:p w14:paraId="2786B075" w14:textId="53076546" w:rsidR="00E20D4F" w:rsidRDefault="00E20D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4ABC4631" id="Text Box 159" o:spid="_x0000_s1029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04DC5C" w14:textId="3A9E7B63" w:rsidR="00E20D4F" w:rsidRDefault="00644D0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L. Durieux</w:t>
                              </w:r>
                            </w:p>
                          </w:sdtContent>
                        </w:sdt>
                        <w:p w14:paraId="2786B075" w14:textId="53076546" w:rsidR="00E20D4F" w:rsidRDefault="00E20D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4A9C5A" wp14:editId="1E5D06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B7CC9" w14:textId="77777777" w:rsidR="00E20D4F" w:rsidRDefault="00E20D4F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58EFDAB" w14:textId="2C8CA087" w:rsidR="00E20D4F" w:rsidRDefault="0060745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tutorial guides users through programming a Cyclone V FPGA with Quartus using a .</w:t>
                                    </w:r>
                                    <w:proofErr w:type="spellStart"/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pof</w:t>
                                    </w:r>
                                    <w:proofErr w:type="spellEnd"/>
                                    <w:r w:rsidRPr="0060745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file. It covers board preparation, hardware setup, file loading, and final configuration, ensuring a reliable workflow for flashing and testing the FPGA.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94A9C5A" id="Text Box 161" o:spid="_x0000_s1030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p w14:paraId="3C1B7CC9" w14:textId="77777777" w:rsidR="00E20D4F" w:rsidRDefault="00E20D4F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58EFDAB" w14:textId="2C8CA087" w:rsidR="00E20D4F" w:rsidRDefault="0060745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tutorial guides users through programming a Cyclone V FPGA with Quartus using a .</w:t>
                              </w:r>
                              <w:proofErr w:type="spellStart"/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pof</w:t>
                              </w:r>
                              <w:proofErr w:type="spellEnd"/>
                              <w:r w:rsidRPr="0060745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file. It covers board preparation, hardware setup, file loading, and final configuration, ensuring a reliable workflow for flashing and testing the FPGA.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D24C74" wp14:editId="2BCC05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2141A" w14:textId="2DD15F69" w:rsidR="00E20D4F" w:rsidRDefault="00000000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54AF2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FPGA ProGramMing Tutorial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7A206E" w14:textId="6865D4C8" w:rsidR="00E20D4F" w:rsidRDefault="00E20D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English – v1.0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1D24C74" id="Text Box 163" o:spid="_x0000_s1031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5B72141A" w14:textId="2DD15F69" w:rsidR="00E20D4F" w:rsidRDefault="00000000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54AF2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FPGA ProGramMing Tutorial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7A206E" w14:textId="6865D4C8" w:rsidR="00E20D4F" w:rsidRDefault="00E20D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English – v1.0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01662DD" w14:textId="1476F57A" w:rsidR="00E20D4F" w:rsidRDefault="00E20D4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0876881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5D5AB1" w14:textId="7489A543" w:rsidR="004E1758" w:rsidRDefault="004E1758">
          <w:pPr>
            <w:pStyle w:val="TOCHeading"/>
          </w:pPr>
          <w:r>
            <w:t>Table of Contents</w:t>
          </w:r>
        </w:p>
        <w:p w14:paraId="37CA000B" w14:textId="6FAADE2F" w:rsidR="00644D0D" w:rsidRDefault="004E1758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09578" w:history="1">
            <w:r w:rsidR="00644D0D" w:rsidRPr="003F712E">
              <w:rPr>
                <w:rStyle w:val="Hyperlink"/>
                <w:noProof/>
              </w:rPr>
              <w:t>Introduction</w:t>
            </w:r>
            <w:r w:rsidR="00644D0D">
              <w:rPr>
                <w:noProof/>
                <w:webHidden/>
              </w:rPr>
              <w:tab/>
            </w:r>
            <w:r w:rsidR="00644D0D">
              <w:rPr>
                <w:noProof/>
                <w:webHidden/>
              </w:rPr>
              <w:fldChar w:fldCharType="begin"/>
            </w:r>
            <w:r w:rsidR="00644D0D">
              <w:rPr>
                <w:noProof/>
                <w:webHidden/>
              </w:rPr>
              <w:instrText xml:space="preserve"> PAGEREF _Toc209509578 \h </w:instrText>
            </w:r>
            <w:r w:rsidR="00644D0D">
              <w:rPr>
                <w:noProof/>
                <w:webHidden/>
              </w:rPr>
            </w:r>
            <w:r w:rsidR="00644D0D"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2</w:t>
            </w:r>
            <w:r w:rsidR="00644D0D">
              <w:rPr>
                <w:noProof/>
                <w:webHidden/>
              </w:rPr>
              <w:fldChar w:fldCharType="end"/>
            </w:r>
          </w:hyperlink>
        </w:p>
        <w:p w14:paraId="5B7082E8" w14:textId="7E47EC52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79" w:history="1">
            <w:r w:rsidRPr="003F712E">
              <w:rPr>
                <w:rStyle w:val="Hyperlink"/>
                <w:noProof/>
              </w:rPr>
              <w:t>Step 1 – Prepare the FPGA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E11E" w14:textId="04D356B8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0" w:history="1">
            <w:r w:rsidRPr="003F712E">
              <w:rPr>
                <w:rStyle w:val="Hyperlink"/>
                <w:noProof/>
              </w:rPr>
              <w:t>Step 2 – Launch Quartus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DF6A" w14:textId="6C7FBB7C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1" w:history="1">
            <w:r w:rsidRPr="003F712E">
              <w:rPr>
                <w:rStyle w:val="Hyperlink"/>
                <w:noProof/>
              </w:rPr>
              <w:t>Step 3 – Set up the hardware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C317" w14:textId="27E6BE59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2" w:history="1">
            <w:r w:rsidRPr="003F712E">
              <w:rPr>
                <w:rStyle w:val="Hyperlink"/>
                <w:noProof/>
              </w:rPr>
              <w:t>Step 4 – Load the .pof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448A" w14:textId="42653E7E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3" w:history="1">
            <w:r w:rsidRPr="003F712E">
              <w:rPr>
                <w:rStyle w:val="Hyperlink"/>
                <w:noProof/>
              </w:rPr>
              <w:t>Step 5 – Start the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82D48" w14:textId="4B04D47C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4" w:history="1">
            <w:r w:rsidRPr="003F712E">
              <w:rPr>
                <w:rStyle w:val="Hyperlink"/>
                <w:noProof/>
              </w:rPr>
              <w:t>Step 6 – Finalize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2A7A" w14:textId="466C9B68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5" w:history="1">
            <w:r w:rsidRPr="003F712E">
              <w:rPr>
                <w:rStyle w:val="Hyperlink"/>
                <w:noProof/>
              </w:rPr>
              <w:t>Additional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65F5" w14:textId="4E6ACB9E" w:rsidR="00644D0D" w:rsidRDefault="00644D0D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9509586" w:history="1">
            <w:r w:rsidRPr="003F712E">
              <w:rPr>
                <w:rStyle w:val="Hyperlink"/>
                <w:noProof/>
              </w:rPr>
              <w:t>Versioning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_Toc209509586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5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12AA" w14:textId="1DF44777" w:rsidR="004E1758" w:rsidRDefault="004E1758">
          <w:r>
            <w:rPr>
              <w:b/>
              <w:bCs/>
              <w:noProof/>
            </w:rPr>
            <w:fldChar w:fldCharType="end"/>
          </w:r>
        </w:p>
      </w:sdtContent>
    </w:sdt>
    <w:p w14:paraId="33095196" w14:textId="77777777" w:rsidR="00647728" w:rsidRDefault="0064772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F4C5829" w14:textId="0E717E5C" w:rsidR="002D7578" w:rsidRDefault="00EE77B6">
      <w:pPr>
        <w:pStyle w:val="Heading1"/>
      </w:pPr>
      <w:bookmarkStart w:id="0" w:name="_Toc209509578"/>
      <w:r>
        <w:lastRenderedPageBreak/>
        <w:t>Introduction</w:t>
      </w:r>
      <w:bookmarkEnd w:id="0"/>
    </w:p>
    <w:p w14:paraId="6EDEF1B6" w14:textId="77777777" w:rsidR="002D7578" w:rsidRDefault="00CF47BD" w:rsidP="00EE77B6">
      <w:r>
        <w:t>This step-by-step tutorial explains how to program the Cyclone V FPGA board using the provided VHDL design file. It assumes you already have Quartus installed, the board powered and connected, and the .pof file ready.</w:t>
      </w:r>
    </w:p>
    <w:p w14:paraId="79EBC4A1" w14:textId="77777777" w:rsidR="002D7578" w:rsidRDefault="00CF47BD" w:rsidP="00EE77B6">
      <w:pPr>
        <w:pStyle w:val="Heading1"/>
      </w:pPr>
      <w:bookmarkStart w:id="1" w:name="_Toc209509579"/>
      <w:r>
        <w:t>Step 1 – Prepare the FPGA board</w:t>
      </w:r>
      <w:bookmarkEnd w:id="1"/>
    </w:p>
    <w:p w14:paraId="64E35BE2" w14:textId="629A25E3" w:rsidR="002D7578" w:rsidRDefault="00CF47BD">
      <w:pPr>
        <w:pStyle w:val="ListBullet"/>
      </w:pPr>
      <w:r>
        <w:t>Plug in the FPGA power supply.</w:t>
      </w:r>
    </w:p>
    <w:p w14:paraId="0148CFA3" w14:textId="608A92A4" w:rsidR="002D7578" w:rsidRDefault="00CF47BD">
      <w:pPr>
        <w:pStyle w:val="ListBullet"/>
      </w:pPr>
      <w:r>
        <w:t>Turn on the board using the red ON/OFF switch.</w:t>
      </w:r>
    </w:p>
    <w:p w14:paraId="61524E38" w14:textId="100C8371" w:rsidR="002D7578" w:rsidRDefault="00CF47BD">
      <w:pPr>
        <w:pStyle w:val="ListBullet"/>
      </w:pPr>
      <w:r>
        <w:t>Flip the small switch to the 'programming' position (left).</w:t>
      </w:r>
    </w:p>
    <w:p w14:paraId="2D8FA86B" w14:textId="6E300513" w:rsidR="002D7578" w:rsidRDefault="00CF47BD">
      <w:pPr>
        <w:pStyle w:val="ListBullet"/>
      </w:pPr>
      <w:r>
        <w:t>Connect the USB-Blaster cable to the rectangular port on the top left and link it to your computer.</w:t>
      </w:r>
    </w:p>
    <w:p w14:paraId="1F0EB88A" w14:textId="77777777" w:rsidR="002D7578" w:rsidRDefault="00CF47BD" w:rsidP="00EE77B6">
      <w:pPr>
        <w:pStyle w:val="Heading1"/>
      </w:pPr>
      <w:bookmarkStart w:id="2" w:name="_Toc209509580"/>
      <w:r>
        <w:t>Step 2 – Launch Quartus</w:t>
      </w:r>
      <w:bookmarkEnd w:id="2"/>
    </w:p>
    <w:p w14:paraId="12CA46B9" w14:textId="074F5777" w:rsidR="002D7578" w:rsidRDefault="00CF47BD" w:rsidP="008525C5">
      <w:pPr>
        <w:pStyle w:val="ListBullet"/>
      </w:pPr>
      <w:r>
        <w:t>Open Quartus (Quartus Prime Lite used here</w:t>
      </w:r>
      <w:r w:rsidR="00647728">
        <w:t xml:space="preserve"> – version 21.1</w:t>
      </w:r>
      <w:r>
        <w:t>).</w:t>
      </w:r>
    </w:p>
    <w:p w14:paraId="7507F0B5" w14:textId="3B77B34F" w:rsidR="002D7578" w:rsidRDefault="00CF47BD">
      <w:pPr>
        <w:pStyle w:val="ListBullet"/>
      </w:pPr>
      <w:r>
        <w:t>In the top menu, go to 'Tools' &gt; 'Programmer'.</w:t>
      </w:r>
    </w:p>
    <w:p w14:paraId="4CAA5739" w14:textId="77777777" w:rsidR="002D7578" w:rsidRDefault="00CF47BD">
      <w:r>
        <w:t>Example interface:</w:t>
      </w:r>
    </w:p>
    <w:p w14:paraId="3DE10F22" w14:textId="16843014" w:rsidR="002D7578" w:rsidRDefault="008525C5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68351E9E" wp14:editId="73E53061">
            <wp:extent cx="4320000" cy="2430000"/>
            <wp:effectExtent l="0" t="0" r="0" b="0"/>
            <wp:docPr id="1906242830" name="Picture 1906242830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42830" name="Picture 1906242830" descr="A computer screen with a blu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E125" w14:textId="1400F408" w:rsidR="007F3ED2" w:rsidRDefault="00647728" w:rsidP="007F3ED2">
      <w:r>
        <w:t>Note:</w:t>
      </w:r>
      <w:r w:rsidR="007F3ED2">
        <w:t xml:space="preserve"> If you have issues with installing Quartus Prime Lite, please, do not hesitate to contact us.</w:t>
      </w:r>
    </w:p>
    <w:p w14:paraId="7E0E54A1" w14:textId="77777777" w:rsidR="002D7578" w:rsidRDefault="00CF47BD" w:rsidP="008525C5">
      <w:pPr>
        <w:pStyle w:val="Heading1"/>
      </w:pPr>
      <w:bookmarkStart w:id="3" w:name="_Toc209509581"/>
      <w:r>
        <w:lastRenderedPageBreak/>
        <w:t>Step 3 – Set up the hardware interface</w:t>
      </w:r>
      <w:bookmarkEnd w:id="3"/>
    </w:p>
    <w:p w14:paraId="06D1970F" w14:textId="1316B51B" w:rsidR="002D7578" w:rsidRDefault="00CF47BD">
      <w:pPr>
        <w:pStyle w:val="ListBullet"/>
      </w:pPr>
      <w:r>
        <w:t xml:space="preserve"> In the Programmer window, click on 'Hardware Setup...'.</w:t>
      </w:r>
    </w:p>
    <w:p w14:paraId="319CC396" w14:textId="36C0106B" w:rsidR="002D7578" w:rsidRDefault="00CF47BD">
      <w:pPr>
        <w:pStyle w:val="ListBullet"/>
      </w:pPr>
      <w:r>
        <w:t>In the 'Currently selected hardware' field, choose 'USB-Blaster'.</w:t>
      </w:r>
    </w:p>
    <w:p w14:paraId="6608209D" w14:textId="354F1B70" w:rsidR="002D7578" w:rsidRDefault="00CF47BD">
      <w:pPr>
        <w:pStyle w:val="ListBullet"/>
      </w:pPr>
      <w:r>
        <w:t>Close the window once selected.</w:t>
      </w:r>
    </w:p>
    <w:p w14:paraId="60D8200B" w14:textId="77777777" w:rsidR="002D7578" w:rsidRDefault="00CF47BD">
      <w:r>
        <w:t>Example interface:</w:t>
      </w:r>
    </w:p>
    <w:p w14:paraId="5E522D3F" w14:textId="57B734C8" w:rsidR="002D7578" w:rsidRDefault="00FA37D4">
      <w:pPr>
        <w:jc w:val="center"/>
      </w:pPr>
      <w:r w:rsidRPr="00FA37D4">
        <w:rPr>
          <w:noProof/>
          <w:lang w:val="fr-FR" w:eastAsia="fr-FR"/>
        </w:rPr>
        <w:drawing>
          <wp:inline distT="0" distB="0" distL="0" distR="0" wp14:anchorId="2A70B55F" wp14:editId="6238498B">
            <wp:extent cx="3790950" cy="2971771"/>
            <wp:effectExtent l="0" t="0" r="0" b="635"/>
            <wp:docPr id="2050275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57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631" cy="29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F45" w14:textId="77777777" w:rsidR="002D7578" w:rsidRDefault="00CF47BD" w:rsidP="004E1758">
      <w:pPr>
        <w:pStyle w:val="Heading1"/>
      </w:pPr>
      <w:bookmarkStart w:id="4" w:name="_Toc209509582"/>
      <w:r>
        <w:t>Step 4 – Load the .pof file</w:t>
      </w:r>
      <w:bookmarkEnd w:id="4"/>
    </w:p>
    <w:p w14:paraId="0FB69454" w14:textId="1C4E18BD" w:rsidR="002D7578" w:rsidRDefault="00CF47BD">
      <w:pPr>
        <w:pStyle w:val="ListBullet"/>
      </w:pPr>
      <w:r>
        <w:t>Click on 'Add File...' in the Programmer window.</w:t>
      </w:r>
    </w:p>
    <w:p w14:paraId="6A651F13" w14:textId="0AE0E048" w:rsidR="002D7578" w:rsidRDefault="00CF47BD">
      <w:pPr>
        <w:pStyle w:val="ListBullet"/>
      </w:pPr>
      <w:r>
        <w:t>Browse to the .</w:t>
      </w:r>
      <w:proofErr w:type="spellStart"/>
      <w:r>
        <w:t>pof</w:t>
      </w:r>
      <w:proofErr w:type="spellEnd"/>
      <w:r>
        <w:t xml:space="preserve"> file location (e.g., `</w:t>
      </w:r>
      <w:proofErr w:type="spellStart"/>
      <w:r>
        <w:t>output_files.pof</w:t>
      </w:r>
      <w:proofErr w:type="spellEnd"/>
      <w:r>
        <w:t>`)</w:t>
      </w:r>
      <w:r w:rsidR="00FA37D4">
        <w:t xml:space="preserve">. </w:t>
      </w:r>
      <w:proofErr w:type="gramStart"/>
      <w:r w:rsidR="00492F64">
        <w:t>.</w:t>
      </w:r>
      <w:proofErr w:type="spellStart"/>
      <w:r w:rsidR="00492F64">
        <w:t>pof</w:t>
      </w:r>
      <w:proofErr w:type="spellEnd"/>
      <w:proofErr w:type="gramEnd"/>
      <w:r w:rsidR="00492F64">
        <w:t xml:space="preserve"> is the bitstream file and it is the one we need to upload to the FPGA</w:t>
      </w:r>
      <w:r>
        <w:t>.</w:t>
      </w:r>
    </w:p>
    <w:p w14:paraId="4465FD76" w14:textId="04CFECC4" w:rsidR="002D7578" w:rsidRDefault="00CF47BD">
      <w:pPr>
        <w:pStyle w:val="ListBullet"/>
      </w:pPr>
      <w:r>
        <w:t xml:space="preserve">Make sure the </w:t>
      </w:r>
      <w:r w:rsidR="0013347E">
        <w:t>“</w:t>
      </w:r>
      <w:r>
        <w:t>mode</w:t>
      </w:r>
      <w:r w:rsidR="0013347E">
        <w:t>”</w:t>
      </w:r>
      <w:r>
        <w:t xml:space="preserve"> is set to 'Active Serial Programming' (not JTAG).</w:t>
      </w:r>
    </w:p>
    <w:p w14:paraId="17B95E61" w14:textId="15BFC686" w:rsidR="002D7578" w:rsidRDefault="00CF47BD">
      <w:pPr>
        <w:pStyle w:val="ListBullet"/>
      </w:pPr>
      <w:r>
        <w:t>Check the 'Program/Configure' and optionally 'Verify' boxes.</w:t>
      </w:r>
    </w:p>
    <w:p w14:paraId="3D665FCB" w14:textId="77777777" w:rsidR="002D7578" w:rsidRDefault="00CF47BD">
      <w:r>
        <w:t>Example interface:</w:t>
      </w:r>
    </w:p>
    <w:p w14:paraId="5535BD82" w14:textId="02066B3C" w:rsidR="005C0014" w:rsidRDefault="005C0014" w:rsidP="005C0014">
      <w:pPr>
        <w:jc w:val="center"/>
      </w:pPr>
      <w:r w:rsidRPr="005C0014">
        <w:rPr>
          <w:noProof/>
          <w:lang w:val="fr-FR" w:eastAsia="fr-FR"/>
        </w:rPr>
        <w:lastRenderedPageBreak/>
        <w:drawing>
          <wp:inline distT="0" distB="0" distL="0" distR="0" wp14:anchorId="4B4C9C56" wp14:editId="532EF891">
            <wp:extent cx="3669250" cy="2867025"/>
            <wp:effectExtent l="0" t="0" r="7620" b="0"/>
            <wp:docPr id="2116313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130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175" cy="28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07D3" w14:textId="77777777" w:rsidR="002D7578" w:rsidRDefault="00CF47BD" w:rsidP="004E1758">
      <w:pPr>
        <w:pStyle w:val="Heading1"/>
      </w:pPr>
      <w:bookmarkStart w:id="5" w:name="_Toc209509583"/>
      <w:r>
        <w:t>Step 5 – Start the programming</w:t>
      </w:r>
      <w:bookmarkEnd w:id="5"/>
    </w:p>
    <w:p w14:paraId="7680E943" w14:textId="05CDD065" w:rsidR="002D7578" w:rsidRDefault="00CF47BD">
      <w:pPr>
        <w:pStyle w:val="ListBullet"/>
      </w:pPr>
      <w:r>
        <w:t>Click 'Start'. The programming process begins.</w:t>
      </w:r>
    </w:p>
    <w:p w14:paraId="4A81B7B6" w14:textId="446A7055" w:rsidR="002D7578" w:rsidRDefault="00CF47BD">
      <w:pPr>
        <w:pStyle w:val="ListBullet"/>
      </w:pPr>
      <w:r>
        <w:t>Do not disconnect the board during this phase – it may take 20–30 minutes.</w:t>
      </w:r>
    </w:p>
    <w:p w14:paraId="6D718B12" w14:textId="1AA6A1C7" w:rsidR="002D7578" w:rsidRDefault="00CF47BD">
      <w:pPr>
        <w:pStyle w:val="ListBullet"/>
      </w:pPr>
      <w:r>
        <w:t>Once the progress bar is fully green, programming is complete.</w:t>
      </w:r>
    </w:p>
    <w:p w14:paraId="37F11618" w14:textId="77777777" w:rsidR="002D7578" w:rsidRDefault="00CF47BD">
      <w:r>
        <w:t>Example interface:</w:t>
      </w:r>
    </w:p>
    <w:p w14:paraId="36E96791" w14:textId="64EC6DEA" w:rsidR="002D7578" w:rsidRDefault="00211A27">
      <w:pPr>
        <w:jc w:val="center"/>
      </w:pPr>
      <w:r w:rsidRPr="00211A27">
        <w:rPr>
          <w:noProof/>
          <w:lang w:val="fr-FR" w:eastAsia="fr-FR"/>
        </w:rPr>
        <w:drawing>
          <wp:inline distT="0" distB="0" distL="0" distR="0" wp14:anchorId="5D418857" wp14:editId="6472A73E">
            <wp:extent cx="3705225" cy="2929444"/>
            <wp:effectExtent l="0" t="0" r="0" b="4445"/>
            <wp:docPr id="43561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1900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491" cy="29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24" w14:textId="77777777" w:rsidR="002D7578" w:rsidRDefault="00CF47BD" w:rsidP="004E1758">
      <w:pPr>
        <w:pStyle w:val="Heading1"/>
      </w:pPr>
      <w:bookmarkStart w:id="6" w:name="_Toc209509584"/>
      <w:r>
        <w:lastRenderedPageBreak/>
        <w:t>Step 6 – Finalize setup</w:t>
      </w:r>
      <w:bookmarkEnd w:id="6"/>
    </w:p>
    <w:p w14:paraId="5FE6DD45" w14:textId="5DDD6544" w:rsidR="002D7578" w:rsidRDefault="00CF47BD">
      <w:pPr>
        <w:pStyle w:val="ListBullet"/>
      </w:pPr>
      <w:r>
        <w:t>Flip the switch back to 'Run'.</w:t>
      </w:r>
    </w:p>
    <w:p w14:paraId="36C38E10" w14:textId="620DB663" w:rsidR="002D7578" w:rsidRDefault="00CF47BD">
      <w:pPr>
        <w:pStyle w:val="ListBullet"/>
      </w:pPr>
      <w:r>
        <w:t>You can now test the FPGA to verify the new configuration.</w:t>
      </w:r>
    </w:p>
    <w:p w14:paraId="70A423AC" w14:textId="77777777" w:rsidR="002D7578" w:rsidRDefault="00CF47BD" w:rsidP="004E1758">
      <w:pPr>
        <w:pStyle w:val="Heading1"/>
      </w:pPr>
      <w:bookmarkStart w:id="7" w:name="_Toc209509585"/>
      <w:r>
        <w:t>Additional Notes</w:t>
      </w:r>
      <w:bookmarkEnd w:id="7"/>
    </w:p>
    <w:p w14:paraId="4DB2EFE6" w14:textId="4D8A4236" w:rsidR="009115CE" w:rsidRDefault="009115CE" w:rsidP="009115CE">
      <w:pPr>
        <w:pStyle w:val="ListParagraph"/>
        <w:numPr>
          <w:ilvl w:val="0"/>
          <w:numId w:val="10"/>
        </w:numPr>
      </w:pPr>
      <w:r>
        <w:t>Th</w:t>
      </w:r>
      <w:r w:rsidR="00CF47BD">
        <w:t>e .</w:t>
      </w:r>
      <w:proofErr w:type="spellStart"/>
      <w:r w:rsidR="00CF47BD">
        <w:t>pof</w:t>
      </w:r>
      <w:proofErr w:type="spellEnd"/>
      <w:r w:rsidR="00CF47BD">
        <w:t xml:space="preserve"> file will be available in the open-source repository (GitHub or Zenodo). Make sure to use the correct version matching your hardware.</w:t>
      </w:r>
    </w:p>
    <w:p w14:paraId="42EF74D6" w14:textId="77777777" w:rsidR="009115CE" w:rsidRDefault="00CF47BD" w:rsidP="009115CE">
      <w:pPr>
        <w:pStyle w:val="ListParagraph"/>
        <w:numPr>
          <w:ilvl w:val="0"/>
          <w:numId w:val="10"/>
        </w:numPr>
      </w:pPr>
      <w:r>
        <w:t>If Quartus shows an error regarding the USB-Blaster, ensure drivers are installed and Quartus has administrator rights.</w:t>
      </w:r>
    </w:p>
    <w:p w14:paraId="63F97B5D" w14:textId="7EB702FA" w:rsidR="002D7578" w:rsidRDefault="00CF47BD" w:rsidP="009115CE">
      <w:pPr>
        <w:pStyle w:val="ListParagraph"/>
        <w:numPr>
          <w:ilvl w:val="0"/>
          <w:numId w:val="10"/>
        </w:numPr>
      </w:pPr>
      <w:r>
        <w:t>You can repeat the process to flash multiple boards, starting again from Step 4.</w:t>
      </w:r>
    </w:p>
    <w:p w14:paraId="17E54E5E" w14:textId="77777777" w:rsidR="00AD50A0" w:rsidRDefault="00AD50A0" w:rsidP="00AD50A0"/>
    <w:p w14:paraId="60B93610" w14:textId="3C5BE692" w:rsidR="00AD50A0" w:rsidRDefault="00AD50A0">
      <w:pPr>
        <w:spacing w:line="276" w:lineRule="auto"/>
        <w:jc w:val="left"/>
      </w:pPr>
      <w:r>
        <w:br w:type="page"/>
      </w:r>
    </w:p>
    <w:p w14:paraId="71EE18FB" w14:textId="77777777" w:rsidR="00AD50A0" w:rsidRDefault="00AD50A0" w:rsidP="00AD50A0">
      <w:pPr>
        <w:pStyle w:val="Heading1"/>
      </w:pPr>
      <w:bookmarkStart w:id="8" w:name="_Toc209508775"/>
      <w:bookmarkStart w:id="9" w:name="_Toc209509586"/>
      <w:r>
        <w:lastRenderedPageBreak/>
        <w:t>Versioning</w:t>
      </w:r>
      <w:bookmarkEnd w:id="8"/>
      <w:bookmarkEnd w:id="9"/>
    </w:p>
    <w:p w14:paraId="56414FFD" w14:textId="77777777" w:rsidR="00AD50A0" w:rsidRPr="003E5162" w:rsidRDefault="00AD50A0" w:rsidP="00AD50A0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958"/>
        <w:gridCol w:w="1121"/>
        <w:gridCol w:w="1381"/>
        <w:gridCol w:w="4180"/>
      </w:tblGrid>
      <w:tr w:rsidR="00AD50A0" w14:paraId="20F5973C" w14:textId="77777777" w:rsidTr="00A6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</w:tcPr>
          <w:p w14:paraId="22A69206" w14:textId="77777777" w:rsidR="00AD50A0" w:rsidRDefault="00AD50A0" w:rsidP="00404003">
            <w:r>
              <w:t>Authors</w:t>
            </w:r>
          </w:p>
        </w:tc>
        <w:tc>
          <w:tcPr>
            <w:tcW w:w="861" w:type="dxa"/>
          </w:tcPr>
          <w:p w14:paraId="6B3CC658" w14:textId="77777777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1407" w:type="dxa"/>
          </w:tcPr>
          <w:p w14:paraId="6BBF5BB4" w14:textId="3B46F0DA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387" w:type="dxa"/>
          </w:tcPr>
          <w:p w14:paraId="159219D4" w14:textId="03C9B207" w:rsidR="00AD50A0" w:rsidRDefault="00AD50A0" w:rsidP="004040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AD50A0" w14:paraId="7127E288" w14:textId="77777777" w:rsidTr="00A6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8B79BA3" w14:textId="77777777" w:rsidR="00AD50A0" w:rsidRDefault="00AD50A0" w:rsidP="00404003">
            <w:r>
              <w:t>L. Durieux</w:t>
            </w:r>
          </w:p>
        </w:tc>
        <w:tc>
          <w:tcPr>
            <w:tcW w:w="861" w:type="dxa"/>
          </w:tcPr>
          <w:p w14:paraId="06DA7098" w14:textId="77777777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V1.0</w:t>
            </w:r>
          </w:p>
        </w:tc>
        <w:tc>
          <w:tcPr>
            <w:tcW w:w="1407" w:type="dxa"/>
          </w:tcPr>
          <w:p w14:paraId="52A79A31" w14:textId="53CEEB11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23.09.25</w:t>
            </w:r>
          </w:p>
        </w:tc>
        <w:tc>
          <w:tcPr>
            <w:tcW w:w="4387" w:type="dxa"/>
          </w:tcPr>
          <w:p w14:paraId="051E296D" w14:textId="23F03ED8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first release</w:t>
            </w:r>
          </w:p>
        </w:tc>
      </w:tr>
      <w:tr w:rsidR="00C902E8" w14:paraId="047BD33F" w14:textId="77777777" w:rsidTr="00A6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4205A6E" w14:textId="77777777" w:rsidR="00A6078C" w:rsidRDefault="00A6078C" w:rsidP="00A6078C">
            <w:pPr>
              <w:rPr>
                <w:b w:val="0"/>
                <w:bCs w:val="0"/>
                <w:caps w:val="0"/>
              </w:rPr>
            </w:pPr>
            <w:r>
              <w:t xml:space="preserve">A. </w:t>
            </w:r>
            <w:r w:rsidRPr="00975CDF">
              <w:t>Barbelivien</w:t>
            </w:r>
          </w:p>
          <w:p w14:paraId="6FB772ED" w14:textId="283A05B4" w:rsidR="00C902E8" w:rsidRDefault="00A6078C" w:rsidP="00A6078C">
            <w:r>
              <w:t>M. MAJCHRzAK</w:t>
            </w:r>
          </w:p>
        </w:tc>
        <w:tc>
          <w:tcPr>
            <w:tcW w:w="861" w:type="dxa"/>
          </w:tcPr>
          <w:p w14:paraId="6BC0EDB3" w14:textId="77777777" w:rsidR="00C902E8" w:rsidRDefault="00C902E8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7" w:type="dxa"/>
          </w:tcPr>
          <w:p w14:paraId="636BD2C1" w14:textId="204865CE" w:rsidR="00C902E8" w:rsidRDefault="00A6078C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01.11.25</w:t>
            </w:r>
          </w:p>
        </w:tc>
        <w:tc>
          <w:tcPr>
            <w:tcW w:w="4387" w:type="dxa"/>
          </w:tcPr>
          <w:p w14:paraId="3A811127" w14:textId="0902B532" w:rsidR="00C902E8" w:rsidRDefault="00102A4C" w:rsidP="0040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Proofreading</w:t>
            </w:r>
          </w:p>
        </w:tc>
      </w:tr>
      <w:tr w:rsidR="00AD50A0" w14:paraId="29D5C263" w14:textId="77777777" w:rsidTr="00A6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22A747E" w14:textId="77777777" w:rsidR="00AD50A0" w:rsidRDefault="00AD50A0" w:rsidP="00404003"/>
        </w:tc>
        <w:tc>
          <w:tcPr>
            <w:tcW w:w="861" w:type="dxa"/>
          </w:tcPr>
          <w:p w14:paraId="51C3CDA1" w14:textId="77777777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7" w:type="dxa"/>
          </w:tcPr>
          <w:p w14:paraId="77630D6A" w14:textId="77777777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87" w:type="dxa"/>
          </w:tcPr>
          <w:p w14:paraId="5FB47ABE" w14:textId="598FA969" w:rsidR="00AD50A0" w:rsidRDefault="00AD50A0" w:rsidP="004040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CA931F4" w14:textId="77777777" w:rsidR="00AD50A0" w:rsidRDefault="00AD50A0" w:rsidP="00AD50A0"/>
    <w:sectPr w:rsidR="00AD50A0" w:rsidSect="00E20D4F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AD285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E316C0"/>
    <w:multiLevelType w:val="hybridMultilevel"/>
    <w:tmpl w:val="FA809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099662">
    <w:abstractNumId w:val="8"/>
  </w:num>
  <w:num w:numId="2" w16cid:durableId="1172529259">
    <w:abstractNumId w:val="6"/>
  </w:num>
  <w:num w:numId="3" w16cid:durableId="1708725529">
    <w:abstractNumId w:val="5"/>
  </w:num>
  <w:num w:numId="4" w16cid:durableId="1391420329">
    <w:abstractNumId w:val="4"/>
  </w:num>
  <w:num w:numId="5" w16cid:durableId="1734545291">
    <w:abstractNumId w:val="7"/>
  </w:num>
  <w:num w:numId="6" w16cid:durableId="1727217773">
    <w:abstractNumId w:val="3"/>
  </w:num>
  <w:num w:numId="7" w16cid:durableId="342784188">
    <w:abstractNumId w:val="2"/>
  </w:num>
  <w:num w:numId="8" w16cid:durableId="1584096941">
    <w:abstractNumId w:val="1"/>
  </w:num>
  <w:num w:numId="9" w16cid:durableId="1676495206">
    <w:abstractNumId w:val="0"/>
  </w:num>
  <w:num w:numId="10" w16cid:durableId="20086277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5580"/>
    <w:rsid w:val="00102A4C"/>
    <w:rsid w:val="0013347E"/>
    <w:rsid w:val="0015074B"/>
    <w:rsid w:val="001753C2"/>
    <w:rsid w:val="00211A27"/>
    <w:rsid w:val="002507C4"/>
    <w:rsid w:val="00292554"/>
    <w:rsid w:val="0029639D"/>
    <w:rsid w:val="002D7578"/>
    <w:rsid w:val="00326F90"/>
    <w:rsid w:val="00431AB2"/>
    <w:rsid w:val="004342E9"/>
    <w:rsid w:val="00492F64"/>
    <w:rsid w:val="004976FA"/>
    <w:rsid w:val="004E1758"/>
    <w:rsid w:val="0059087D"/>
    <w:rsid w:val="005C0014"/>
    <w:rsid w:val="00607458"/>
    <w:rsid w:val="00644D0D"/>
    <w:rsid w:val="00647728"/>
    <w:rsid w:val="007F3ED2"/>
    <w:rsid w:val="008525C5"/>
    <w:rsid w:val="008877D7"/>
    <w:rsid w:val="008E76CF"/>
    <w:rsid w:val="009115CE"/>
    <w:rsid w:val="00A6078C"/>
    <w:rsid w:val="00AA1D8D"/>
    <w:rsid w:val="00AB2159"/>
    <w:rsid w:val="00AD50A0"/>
    <w:rsid w:val="00AE43CC"/>
    <w:rsid w:val="00B47730"/>
    <w:rsid w:val="00C736B7"/>
    <w:rsid w:val="00C902E8"/>
    <w:rsid w:val="00CB0664"/>
    <w:rsid w:val="00CF47BD"/>
    <w:rsid w:val="00E20D4F"/>
    <w:rsid w:val="00EE77B6"/>
    <w:rsid w:val="00F54AF2"/>
    <w:rsid w:val="00F66EC7"/>
    <w:rsid w:val="00FA37D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76BD30"/>
  <w14:defaultImageDpi w14:val="300"/>
  <w15:docId w15:val="{4F1B1177-9CA6-4C70-BDCF-30E4C2A7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7B6"/>
    <w:pPr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20D4F"/>
  </w:style>
  <w:style w:type="table" w:styleId="PlainTable3">
    <w:name w:val="Plain Table 3"/>
    <w:basedOn w:val="TableNormal"/>
    <w:uiPriority w:val="99"/>
    <w:rsid w:val="00AD50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4E17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17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E1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1A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AB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902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tutorial guides users through programming a Cyclone V FPGA with Quartus using a .pof file. It covers board preparation, hardware setup, file loading, and final configuration, ensuring a reliable workflow for flashing and testing the FPGA.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DD0281-B6C2-420B-B03D-75E3337BD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532</Words>
  <Characters>2527</Characters>
  <Application>Microsoft Office Word</Application>
  <DocSecurity>0</DocSecurity>
  <Lines>84</Lines>
  <Paragraphs>58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FPGA Proraming Tutorial</vt:lpstr>
      <vt:lpstr/>
    </vt:vector>
  </TitlesOfParts>
  <Manager/>
  <Company/>
  <LinksUpToDate>false</LinksUpToDate>
  <CharactersWithSpaces>3001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FPGA ProGramMing Tutorial</dc:title>
  <dc:subject>English – v1.0</dc:subject>
  <dc:creator>L. Durieux</dc:creator>
  <cp:keywords/>
  <dc:description>generated by python-docx</dc:description>
  <cp:lastModifiedBy>Laura Durieux</cp:lastModifiedBy>
  <cp:revision>7</cp:revision>
  <cp:lastPrinted>2025-11-01T09:21:00Z</cp:lastPrinted>
  <dcterms:created xsi:type="dcterms:W3CDTF">2025-10-30T10:40:00Z</dcterms:created>
  <dcterms:modified xsi:type="dcterms:W3CDTF">2025-11-01T09:21:00Z</dcterms:modified>
  <cp:category/>
</cp:coreProperties>
</file>